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3AFC" w14:textId="77777777" w:rsidR="00C375A6" w:rsidRDefault="00000000">
      <w:pPr>
        <w:jc w:val="center"/>
      </w:pPr>
      <w:r>
        <w:rPr>
          <w:b/>
          <w:sz w:val="32"/>
        </w:rPr>
        <w:t>TEST CASE REPORT</w:t>
      </w:r>
    </w:p>
    <w:p w14:paraId="1902B7C8" w14:textId="74877508" w:rsidR="00C375A6" w:rsidRDefault="007F0977" w:rsidP="007F0977">
      <w:pPr>
        <w:jc w:val="center"/>
      </w:pPr>
      <w:r>
        <w:t xml:space="preserve">TC-03 | Post-Interview Scorecard Recording — </w:t>
      </w:r>
      <w:r w:rsidR="001A3771">
        <w:t>K R Manoj</w:t>
      </w:r>
    </w:p>
    <w:p w14:paraId="18512C28" w14:textId="77777777" w:rsidR="00C375A6" w:rsidRDefault="00000000">
      <w:pPr>
        <w:pStyle w:val="Heading2"/>
      </w:pPr>
      <w:r>
        <w:t>1. Test Case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375A6" w14:paraId="6C548CD9" w14:textId="77777777">
        <w:trPr>
          <w:jc w:val="center"/>
        </w:trPr>
        <w:tc>
          <w:tcPr>
            <w:tcW w:w="4968" w:type="dxa"/>
            <w:vAlign w:val="center"/>
          </w:tcPr>
          <w:p w14:paraId="7D17AC5B" w14:textId="77777777" w:rsidR="00C375A6" w:rsidRDefault="00000000">
            <w:r>
              <w:rPr>
                <w:b/>
              </w:rPr>
              <w:t>Test Case ID</w:t>
            </w:r>
          </w:p>
        </w:tc>
        <w:tc>
          <w:tcPr>
            <w:tcW w:w="4968" w:type="dxa"/>
            <w:vAlign w:val="center"/>
          </w:tcPr>
          <w:p w14:paraId="103C173F" w14:textId="77777777" w:rsidR="009A7307" w:rsidRDefault="00000000">
            <w:r>
              <w:t>TC-03</w:t>
            </w:r>
          </w:p>
        </w:tc>
      </w:tr>
      <w:tr w:rsidR="00C375A6" w14:paraId="1EA984A9" w14:textId="77777777">
        <w:trPr>
          <w:jc w:val="center"/>
        </w:trPr>
        <w:tc>
          <w:tcPr>
            <w:tcW w:w="4968" w:type="dxa"/>
            <w:vAlign w:val="center"/>
          </w:tcPr>
          <w:p w14:paraId="02AC4D2F" w14:textId="77777777" w:rsidR="00C375A6" w:rsidRDefault="00000000">
            <w:r>
              <w:rPr>
                <w:b/>
              </w:rPr>
              <w:t>Test Case Title</w:t>
            </w:r>
          </w:p>
        </w:tc>
        <w:tc>
          <w:tcPr>
            <w:tcW w:w="4968" w:type="dxa"/>
            <w:vAlign w:val="center"/>
          </w:tcPr>
          <w:p w14:paraId="2719AA5D" w14:textId="77777777" w:rsidR="009A7307" w:rsidRDefault="00000000">
            <w:r>
              <w:t>Post-Interview Scorecard Recording</w:t>
            </w:r>
          </w:p>
        </w:tc>
      </w:tr>
      <w:tr w:rsidR="00C375A6" w14:paraId="0529CF4E" w14:textId="77777777">
        <w:trPr>
          <w:jc w:val="center"/>
        </w:trPr>
        <w:tc>
          <w:tcPr>
            <w:tcW w:w="4968" w:type="dxa"/>
            <w:vAlign w:val="center"/>
          </w:tcPr>
          <w:p w14:paraId="68530DD3" w14:textId="77777777" w:rsidR="00C375A6" w:rsidRDefault="00000000">
            <w:r>
              <w:rPr>
                <w:b/>
              </w:rPr>
              <w:t>Requirement ID</w:t>
            </w:r>
          </w:p>
        </w:tc>
        <w:tc>
          <w:tcPr>
            <w:tcW w:w="4968" w:type="dxa"/>
            <w:vAlign w:val="center"/>
          </w:tcPr>
          <w:p w14:paraId="55464DF7" w14:textId="77777777" w:rsidR="009A7307" w:rsidRDefault="00000000">
            <w:r>
              <w:t>FR-005</w:t>
            </w:r>
          </w:p>
        </w:tc>
      </w:tr>
      <w:tr w:rsidR="00C375A6" w14:paraId="120C18C9" w14:textId="77777777">
        <w:trPr>
          <w:jc w:val="center"/>
        </w:trPr>
        <w:tc>
          <w:tcPr>
            <w:tcW w:w="4968" w:type="dxa"/>
            <w:vAlign w:val="center"/>
          </w:tcPr>
          <w:p w14:paraId="30029D42" w14:textId="77777777" w:rsidR="00C375A6" w:rsidRDefault="00000000">
            <w:r>
              <w:rPr>
                <w:b/>
              </w:rPr>
              <w:t>Requirement Type</w:t>
            </w:r>
          </w:p>
        </w:tc>
        <w:tc>
          <w:tcPr>
            <w:tcW w:w="4968" w:type="dxa"/>
            <w:vAlign w:val="center"/>
          </w:tcPr>
          <w:p w14:paraId="6F57B01C" w14:textId="77777777" w:rsidR="009A7307" w:rsidRDefault="00000000">
            <w:r>
              <w:t>Functional Requirement</w:t>
            </w:r>
          </w:p>
        </w:tc>
      </w:tr>
      <w:tr w:rsidR="00C375A6" w14:paraId="48833790" w14:textId="77777777">
        <w:trPr>
          <w:jc w:val="center"/>
        </w:trPr>
        <w:tc>
          <w:tcPr>
            <w:tcW w:w="4968" w:type="dxa"/>
            <w:vAlign w:val="center"/>
          </w:tcPr>
          <w:p w14:paraId="751F9F2C" w14:textId="77777777" w:rsidR="00C375A6" w:rsidRDefault="00000000">
            <w:r>
              <w:rPr>
                <w:b/>
              </w:rPr>
              <w:t>Test Category</w:t>
            </w:r>
          </w:p>
        </w:tc>
        <w:tc>
          <w:tcPr>
            <w:tcW w:w="4968" w:type="dxa"/>
            <w:vAlign w:val="center"/>
          </w:tcPr>
          <w:p w14:paraId="592A581D" w14:textId="77777777" w:rsidR="009A7307" w:rsidRDefault="00000000">
            <w:r>
              <w:t>Post-Interview Feedback / Scorecard</w:t>
            </w:r>
          </w:p>
        </w:tc>
      </w:tr>
      <w:tr w:rsidR="00C375A6" w14:paraId="6B6F333C" w14:textId="77777777">
        <w:trPr>
          <w:jc w:val="center"/>
        </w:trPr>
        <w:tc>
          <w:tcPr>
            <w:tcW w:w="4968" w:type="dxa"/>
            <w:vAlign w:val="center"/>
          </w:tcPr>
          <w:p w14:paraId="6CF75FC8" w14:textId="77777777" w:rsidR="00C375A6" w:rsidRDefault="00000000">
            <w:r>
              <w:rPr>
                <w:b/>
              </w:rPr>
              <w:t>Priority</w:t>
            </w:r>
          </w:p>
        </w:tc>
        <w:tc>
          <w:tcPr>
            <w:tcW w:w="4968" w:type="dxa"/>
            <w:vAlign w:val="center"/>
          </w:tcPr>
          <w:p w14:paraId="69227F01" w14:textId="77777777" w:rsidR="009A7307" w:rsidRDefault="00000000">
            <w:r>
              <w:t>Medium</w:t>
            </w:r>
          </w:p>
        </w:tc>
      </w:tr>
      <w:tr w:rsidR="00C375A6" w14:paraId="78809701" w14:textId="77777777">
        <w:trPr>
          <w:jc w:val="center"/>
        </w:trPr>
        <w:tc>
          <w:tcPr>
            <w:tcW w:w="4968" w:type="dxa"/>
            <w:vAlign w:val="center"/>
          </w:tcPr>
          <w:p w14:paraId="240D77E4" w14:textId="77777777" w:rsidR="00C375A6" w:rsidRDefault="00000000">
            <w:r>
              <w:rPr>
                <w:b/>
              </w:rPr>
              <w:t>Test Owner</w:t>
            </w:r>
          </w:p>
        </w:tc>
        <w:tc>
          <w:tcPr>
            <w:tcW w:w="4968" w:type="dxa"/>
            <w:vAlign w:val="center"/>
          </w:tcPr>
          <w:p w14:paraId="33BD194E" w14:textId="7AE40B6B" w:rsidR="009A7307" w:rsidRDefault="001A3771">
            <w:r>
              <w:t>K R Manoj</w:t>
            </w:r>
          </w:p>
        </w:tc>
      </w:tr>
    </w:tbl>
    <w:p w14:paraId="782E011D" w14:textId="77777777" w:rsidR="00C375A6" w:rsidRDefault="00000000">
      <w:pPr>
        <w:pStyle w:val="Heading2"/>
      </w:pPr>
      <w:r>
        <w:t>2. Requirement Under Test</w:t>
      </w:r>
    </w:p>
    <w:p w14:paraId="17EDAA34" w14:textId="77777777" w:rsidR="00C375A6" w:rsidRDefault="00000000">
      <w:r>
        <w:t>FR-005: The system shall allow structured post-interview scorecards to be recorded for mock interview sessions.</w:t>
      </w:r>
    </w:p>
    <w:p w14:paraId="13A73953" w14:textId="77777777" w:rsidR="00C375A6" w:rsidRDefault="00000000">
      <w:pPr>
        <w:pStyle w:val="Heading2"/>
      </w:pPr>
      <w:r>
        <w:t>3. Test Objective</w:t>
      </w:r>
    </w:p>
    <w:p w14:paraId="114EF3FB" w14:textId="77777777" w:rsidR="00C375A6" w:rsidRDefault="00000000">
      <w:r>
        <w:t>To verify that an Alumni Mentor can record and save a structured post-interview scorecard containing performance ratings and feedback after a mock interview, and that the recorded feedback can be viewed by the Student Mentee.</w:t>
      </w:r>
    </w:p>
    <w:p w14:paraId="1CF29AF5" w14:textId="77777777" w:rsidR="00C375A6" w:rsidRDefault="00000000">
      <w:pPr>
        <w:pStyle w:val="Heading2"/>
      </w:pPr>
      <w:r>
        <w:t>4. Test Scope</w:t>
      </w:r>
    </w:p>
    <w:p w14:paraId="222F7A61" w14:textId="77777777" w:rsidR="00C375A6" w:rsidRDefault="00000000">
      <w:r>
        <w:rPr>
          <w:b/>
        </w:rPr>
        <w:t>In Scope:</w:t>
      </w:r>
    </w:p>
    <w:p w14:paraId="127698C2" w14:textId="77777777" w:rsidR="00C375A6" w:rsidRDefault="00000000">
      <w:pPr>
        <w:pStyle w:val="ListBullet"/>
      </w:pPr>
      <w:r>
        <w:t>Opening the completed mock interview session.</w:t>
      </w:r>
    </w:p>
    <w:p w14:paraId="6ACF02D2" w14:textId="77777777" w:rsidR="00C375A6" w:rsidRDefault="00000000">
      <w:pPr>
        <w:pStyle w:val="ListBullet"/>
      </w:pPr>
      <w:r>
        <w:t>Opening the post-interview scorecard form.</w:t>
      </w:r>
    </w:p>
    <w:p w14:paraId="22AC22E9" w14:textId="77777777" w:rsidR="00C375A6" w:rsidRDefault="00000000">
      <w:pPr>
        <w:pStyle w:val="ListBullet"/>
      </w:pPr>
      <w:r>
        <w:t>Entering structured performance ratings.</w:t>
      </w:r>
    </w:p>
    <w:p w14:paraId="40C3F86C" w14:textId="77777777" w:rsidR="00C375A6" w:rsidRDefault="00000000">
      <w:pPr>
        <w:pStyle w:val="ListBullet"/>
      </w:pPr>
      <w:r>
        <w:t>Entering qualitative interview feedback.</w:t>
      </w:r>
    </w:p>
    <w:p w14:paraId="391E0E6B" w14:textId="77777777" w:rsidR="00C375A6" w:rsidRDefault="00000000">
      <w:pPr>
        <w:pStyle w:val="ListBullet"/>
      </w:pPr>
      <w:r>
        <w:t>Saving and verifying the submitted scorecard.</w:t>
      </w:r>
    </w:p>
    <w:p w14:paraId="511BE7C7" w14:textId="77777777" w:rsidR="00C375A6" w:rsidRDefault="00000000">
      <w:r>
        <w:rPr>
          <w:b/>
        </w:rPr>
        <w:t>Out of Scope:</w:t>
      </w:r>
    </w:p>
    <w:p w14:paraId="36978D04" w14:textId="77777777" w:rsidR="00C375A6" w:rsidRDefault="00000000">
      <w:pPr>
        <w:pStyle w:val="ListBullet"/>
      </w:pPr>
      <w:r>
        <w:t>Mentor recommendation and matching.</w:t>
      </w:r>
    </w:p>
    <w:p w14:paraId="6F09B67B" w14:textId="77777777" w:rsidR="00C375A6" w:rsidRDefault="00000000">
      <w:pPr>
        <w:pStyle w:val="ListBullet"/>
      </w:pPr>
      <w:r>
        <w:t>Session booking and calendar synchronization.</w:t>
      </w:r>
    </w:p>
    <w:p w14:paraId="62AA7954" w14:textId="77777777" w:rsidR="00C375A6" w:rsidRDefault="00000000">
      <w:pPr>
        <w:pStyle w:val="ListBullet"/>
      </w:pPr>
      <w:r>
        <w:t>Double-booking prevention.</w:t>
      </w:r>
    </w:p>
    <w:p w14:paraId="40FD740A" w14:textId="77777777" w:rsidR="00C375A6" w:rsidRDefault="00000000">
      <w:pPr>
        <w:pStyle w:val="ListBullet"/>
      </w:pPr>
      <w:r>
        <w:t>Viewing the recorded scorecard as the Student Mentee.</w:t>
      </w:r>
    </w:p>
    <w:p w14:paraId="56598C62" w14:textId="77777777" w:rsidR="00C375A6" w:rsidRDefault="00000000">
      <w:pPr>
        <w:pStyle w:val="ListBullet"/>
      </w:pPr>
      <w:r>
        <w:t>Privacy and soft-deletion testing.</w:t>
      </w:r>
    </w:p>
    <w:p w14:paraId="446B62E5" w14:textId="77777777" w:rsidR="00C375A6" w:rsidRDefault="00000000">
      <w:pPr>
        <w:pStyle w:val="Heading2"/>
      </w:pPr>
      <w:r>
        <w:t>5. Preconditions</w:t>
      </w:r>
    </w:p>
    <w:p w14:paraId="66BDB61E" w14:textId="77777777" w:rsidR="00C375A6" w:rsidRDefault="00000000">
      <w:r>
        <w:t>1. The system is available for testing.</w:t>
      </w:r>
    </w:p>
    <w:p w14:paraId="17008F51" w14:textId="77777777" w:rsidR="00C375A6" w:rsidRDefault="00000000">
      <w:r>
        <w:t>2. The Alumni Mentor is registered and logged into the system.</w:t>
      </w:r>
    </w:p>
    <w:p w14:paraId="0B86D7EB" w14:textId="77777777" w:rsidR="00C375A6" w:rsidRDefault="00000000">
      <w:r>
        <w:t>3. A mock interview session has been completed and is available in the system.</w:t>
      </w:r>
    </w:p>
    <w:p w14:paraId="4F15FC68" w14:textId="77777777" w:rsidR="00C375A6" w:rsidRDefault="00000000">
      <w:r>
        <w:t>4. The Student Mentee associated with the interview exists in the system.</w:t>
      </w:r>
    </w:p>
    <w:p w14:paraId="1980F7CD" w14:textId="77777777" w:rsidR="00C375A6" w:rsidRDefault="00000000">
      <w:r>
        <w:lastRenderedPageBreak/>
        <w:t>5. The mentor has access to the post-interview scorecard functionality.</w:t>
      </w:r>
    </w:p>
    <w:p w14:paraId="03AF3B08" w14:textId="77777777" w:rsidR="00C375A6" w:rsidRDefault="00000000">
      <w:r>
        <w:t>6. The system provides a way to verify the soft-deletion status and completion time of requested data.</w:t>
      </w:r>
    </w:p>
    <w:p w14:paraId="74786749" w14:textId="77777777" w:rsidR="00C375A6" w:rsidRDefault="00000000">
      <w:pPr>
        <w:pStyle w:val="Heading2"/>
      </w:pPr>
      <w:r>
        <w:t>6. Test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375A6" w14:paraId="4C9BECC9" w14:textId="77777777">
        <w:trPr>
          <w:jc w:val="center"/>
        </w:trPr>
        <w:tc>
          <w:tcPr>
            <w:tcW w:w="3312" w:type="dxa"/>
          </w:tcPr>
          <w:p w14:paraId="4A1F635D" w14:textId="77777777" w:rsidR="009A7307" w:rsidRDefault="00000000">
            <w:r>
              <w:t>Test Data</w:t>
            </w:r>
          </w:p>
        </w:tc>
        <w:tc>
          <w:tcPr>
            <w:tcW w:w="3312" w:type="dxa"/>
          </w:tcPr>
          <w:p w14:paraId="3133CCC4" w14:textId="77777777" w:rsidR="009A7307" w:rsidRDefault="00000000">
            <w:r>
              <w:t>Description</w:t>
            </w:r>
          </w:p>
        </w:tc>
        <w:tc>
          <w:tcPr>
            <w:tcW w:w="3312" w:type="dxa"/>
          </w:tcPr>
          <w:p w14:paraId="2B4336D9" w14:textId="77777777" w:rsidR="009A7307" w:rsidRDefault="00000000">
            <w:r>
              <w:t>Purpose</w:t>
            </w:r>
          </w:p>
        </w:tc>
      </w:tr>
      <w:tr w:rsidR="00C375A6" w14:paraId="7CA470E4" w14:textId="77777777">
        <w:trPr>
          <w:jc w:val="center"/>
        </w:trPr>
        <w:tc>
          <w:tcPr>
            <w:tcW w:w="3312" w:type="dxa"/>
          </w:tcPr>
          <w:p w14:paraId="14D7BF94" w14:textId="77777777" w:rsidR="009A7307" w:rsidRDefault="00000000">
            <w:r>
              <w:t>Student Mentee</w:t>
            </w:r>
          </w:p>
        </w:tc>
        <w:tc>
          <w:tcPr>
            <w:tcW w:w="3312" w:type="dxa"/>
          </w:tcPr>
          <w:p w14:paraId="33DD3B1A" w14:textId="77777777" w:rsidR="009A7307" w:rsidRDefault="00000000">
            <w:r>
              <w:t>Student who participated in the mock interview.</w:t>
            </w:r>
          </w:p>
        </w:tc>
        <w:tc>
          <w:tcPr>
            <w:tcW w:w="3312" w:type="dxa"/>
          </w:tcPr>
          <w:p w14:paraId="49311FF9" w14:textId="77777777" w:rsidR="009A7307" w:rsidRDefault="00000000">
            <w:r>
              <w:t>Used to verify that feedback is associated with the correct student.</w:t>
            </w:r>
          </w:p>
        </w:tc>
      </w:tr>
      <w:tr w:rsidR="00C375A6" w14:paraId="14C0533E" w14:textId="77777777">
        <w:trPr>
          <w:jc w:val="center"/>
        </w:trPr>
        <w:tc>
          <w:tcPr>
            <w:tcW w:w="3312" w:type="dxa"/>
          </w:tcPr>
          <w:p w14:paraId="4B8BC813" w14:textId="77777777" w:rsidR="009A7307" w:rsidRDefault="00000000">
            <w:r>
              <w:t>Alumni Mentor</w:t>
            </w:r>
          </w:p>
        </w:tc>
        <w:tc>
          <w:tcPr>
            <w:tcW w:w="3312" w:type="dxa"/>
          </w:tcPr>
          <w:p w14:paraId="4C875472" w14:textId="77777777" w:rsidR="009A7307" w:rsidRDefault="00000000">
            <w:r>
              <w:t>Mentor who conducted the mock interview.</w:t>
            </w:r>
          </w:p>
        </w:tc>
        <w:tc>
          <w:tcPr>
            <w:tcW w:w="3312" w:type="dxa"/>
          </w:tcPr>
          <w:p w14:paraId="7EBF878E" w14:textId="77777777" w:rsidR="009A7307" w:rsidRDefault="00000000">
            <w:r>
              <w:t>Used to enter and submit the scorecard.</w:t>
            </w:r>
          </w:p>
        </w:tc>
      </w:tr>
      <w:tr w:rsidR="00C375A6" w14:paraId="4BF88807" w14:textId="77777777">
        <w:trPr>
          <w:jc w:val="center"/>
        </w:trPr>
        <w:tc>
          <w:tcPr>
            <w:tcW w:w="3312" w:type="dxa"/>
          </w:tcPr>
          <w:p w14:paraId="3146205B" w14:textId="77777777" w:rsidR="009A7307" w:rsidRDefault="00000000">
            <w:r>
              <w:t>Interview Type</w:t>
            </w:r>
          </w:p>
        </w:tc>
        <w:tc>
          <w:tcPr>
            <w:tcW w:w="3312" w:type="dxa"/>
          </w:tcPr>
          <w:p w14:paraId="6A540AB0" w14:textId="77777777" w:rsidR="009A7307" w:rsidRDefault="00000000">
            <w:r>
              <w:t>Mock Technical Interview.</w:t>
            </w:r>
          </w:p>
        </w:tc>
        <w:tc>
          <w:tcPr>
            <w:tcW w:w="3312" w:type="dxa"/>
          </w:tcPr>
          <w:p w14:paraId="352AF4A7" w14:textId="77777777" w:rsidR="009A7307" w:rsidRDefault="00000000">
            <w:r>
              <w:t>Used to identify the session for scorecard recording.</w:t>
            </w:r>
          </w:p>
        </w:tc>
      </w:tr>
      <w:tr w:rsidR="00C375A6" w14:paraId="5C50552C" w14:textId="77777777">
        <w:trPr>
          <w:jc w:val="center"/>
        </w:trPr>
        <w:tc>
          <w:tcPr>
            <w:tcW w:w="3312" w:type="dxa"/>
          </w:tcPr>
          <w:p w14:paraId="18875AD3" w14:textId="77777777" w:rsidR="009A7307" w:rsidRDefault="00000000">
            <w:r>
              <w:t>Performance Ratings</w:t>
            </w:r>
          </w:p>
        </w:tc>
        <w:tc>
          <w:tcPr>
            <w:tcW w:w="3312" w:type="dxa"/>
          </w:tcPr>
          <w:p w14:paraId="1BB401CF" w14:textId="77777777" w:rsidR="009A7307" w:rsidRDefault="00000000">
            <w:r>
              <w:t>Technical Knowledge: 4/5; Communication: 4/5; Problem Solving: 3/5; Overall: 4/5.</w:t>
            </w:r>
          </w:p>
        </w:tc>
        <w:tc>
          <w:tcPr>
            <w:tcW w:w="3312" w:type="dxa"/>
          </w:tcPr>
          <w:p w14:paraId="63B61BAB" w14:textId="77777777" w:rsidR="009A7307" w:rsidRDefault="00000000">
            <w:r>
              <w:t>Used to verify structured rating entry.</w:t>
            </w:r>
          </w:p>
        </w:tc>
      </w:tr>
      <w:tr w:rsidR="00C375A6" w14:paraId="2D63FAAE" w14:textId="77777777">
        <w:trPr>
          <w:jc w:val="center"/>
        </w:trPr>
        <w:tc>
          <w:tcPr>
            <w:tcW w:w="3312" w:type="dxa"/>
          </w:tcPr>
          <w:p w14:paraId="10E061F6" w14:textId="77777777" w:rsidR="009A7307" w:rsidRDefault="00000000">
            <w:r>
              <w:t>Interview Feedback</w:t>
            </w:r>
          </w:p>
        </w:tc>
        <w:tc>
          <w:tcPr>
            <w:tcW w:w="3312" w:type="dxa"/>
          </w:tcPr>
          <w:p w14:paraId="0B1AE034" w14:textId="77777777" w:rsidR="009A7307" w:rsidRDefault="00000000">
            <w:r>
              <w:t>Good technical understanding; improve problem-solving explanation and communication of approach.</w:t>
            </w:r>
          </w:p>
        </w:tc>
        <w:tc>
          <w:tcPr>
            <w:tcW w:w="3312" w:type="dxa"/>
          </w:tcPr>
          <w:p w14:paraId="2117E975" w14:textId="77777777" w:rsidR="009A7307" w:rsidRDefault="00000000">
            <w:r>
              <w:t>Used to verify qualitative feedback entry.</w:t>
            </w:r>
          </w:p>
        </w:tc>
      </w:tr>
    </w:tbl>
    <w:p w14:paraId="6F94C27E" w14:textId="77777777" w:rsidR="00C375A6" w:rsidRDefault="00000000">
      <w:pPr>
        <w:pStyle w:val="Heading2"/>
      </w:pPr>
      <w:r>
        <w:t>7. Test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961"/>
        <w:gridCol w:w="3557"/>
      </w:tblGrid>
      <w:tr w:rsidR="00C375A6" w14:paraId="62A93648" w14:textId="77777777" w:rsidTr="001A3771">
        <w:trPr>
          <w:jc w:val="center"/>
        </w:trPr>
        <w:tc>
          <w:tcPr>
            <w:tcW w:w="1418" w:type="dxa"/>
          </w:tcPr>
          <w:p w14:paraId="38F66172" w14:textId="77777777" w:rsidR="009A7307" w:rsidRDefault="00000000" w:rsidP="001A3771">
            <w:pPr>
              <w:jc w:val="center"/>
            </w:pPr>
            <w:r>
              <w:t>Step</w:t>
            </w:r>
          </w:p>
        </w:tc>
        <w:tc>
          <w:tcPr>
            <w:tcW w:w="4961" w:type="dxa"/>
          </w:tcPr>
          <w:p w14:paraId="5F052E0D" w14:textId="77777777" w:rsidR="009A7307" w:rsidRDefault="00000000">
            <w:r>
              <w:t>Action</w:t>
            </w:r>
          </w:p>
        </w:tc>
        <w:tc>
          <w:tcPr>
            <w:tcW w:w="3557" w:type="dxa"/>
          </w:tcPr>
          <w:p w14:paraId="64C4882E" w14:textId="77777777" w:rsidR="009A7307" w:rsidRDefault="00000000">
            <w:r>
              <w:t>Expected Result</w:t>
            </w:r>
          </w:p>
        </w:tc>
      </w:tr>
      <w:tr w:rsidR="00C375A6" w14:paraId="7B002E4C" w14:textId="77777777" w:rsidTr="001A3771">
        <w:trPr>
          <w:jc w:val="center"/>
        </w:trPr>
        <w:tc>
          <w:tcPr>
            <w:tcW w:w="1418" w:type="dxa"/>
          </w:tcPr>
          <w:p w14:paraId="109465BD" w14:textId="77777777" w:rsidR="009A7307" w:rsidRDefault="00000000" w:rsidP="001A3771">
            <w:pPr>
              <w:jc w:val="center"/>
            </w:pPr>
            <w:r>
              <w:t>1</w:t>
            </w:r>
          </w:p>
        </w:tc>
        <w:tc>
          <w:tcPr>
            <w:tcW w:w="4961" w:type="dxa"/>
          </w:tcPr>
          <w:p w14:paraId="280FC79F" w14:textId="77777777" w:rsidR="009A7307" w:rsidRDefault="00000000">
            <w:r>
              <w:t>Log in as the Alumni Mentor.</w:t>
            </w:r>
          </w:p>
        </w:tc>
        <w:tc>
          <w:tcPr>
            <w:tcW w:w="3557" w:type="dxa"/>
          </w:tcPr>
          <w:p w14:paraId="0069EEF0" w14:textId="77777777" w:rsidR="009A7307" w:rsidRDefault="00000000">
            <w:r>
              <w:t>Authentication succeeds and the mentor dashboard is displayed.</w:t>
            </w:r>
          </w:p>
        </w:tc>
      </w:tr>
      <w:tr w:rsidR="00C375A6" w14:paraId="5DFBE7A6" w14:textId="77777777" w:rsidTr="001A3771">
        <w:trPr>
          <w:jc w:val="center"/>
        </w:trPr>
        <w:tc>
          <w:tcPr>
            <w:tcW w:w="1418" w:type="dxa"/>
          </w:tcPr>
          <w:p w14:paraId="50FD13E5" w14:textId="77777777" w:rsidR="009A7307" w:rsidRDefault="00000000" w:rsidP="001A3771">
            <w:pPr>
              <w:jc w:val="center"/>
            </w:pPr>
            <w:r>
              <w:t>2</w:t>
            </w:r>
          </w:p>
        </w:tc>
        <w:tc>
          <w:tcPr>
            <w:tcW w:w="4961" w:type="dxa"/>
          </w:tcPr>
          <w:p w14:paraId="17F10AD7" w14:textId="77777777" w:rsidR="009A7307" w:rsidRDefault="00000000">
            <w:r>
              <w:t>Open the completed mock interview session.</w:t>
            </w:r>
          </w:p>
        </w:tc>
        <w:tc>
          <w:tcPr>
            <w:tcW w:w="3557" w:type="dxa"/>
          </w:tcPr>
          <w:p w14:paraId="15399AFF" w14:textId="77777777" w:rsidR="009A7307" w:rsidRDefault="00000000">
            <w:r>
              <w:t>The completed interview details are displayed.</w:t>
            </w:r>
          </w:p>
        </w:tc>
      </w:tr>
      <w:tr w:rsidR="00C375A6" w14:paraId="77643C32" w14:textId="77777777" w:rsidTr="001A3771">
        <w:trPr>
          <w:jc w:val="center"/>
        </w:trPr>
        <w:tc>
          <w:tcPr>
            <w:tcW w:w="1418" w:type="dxa"/>
          </w:tcPr>
          <w:p w14:paraId="23F2C24B" w14:textId="77777777" w:rsidR="009A7307" w:rsidRDefault="00000000" w:rsidP="001A3771">
            <w:pPr>
              <w:jc w:val="center"/>
            </w:pPr>
            <w:r>
              <w:t>3</w:t>
            </w:r>
          </w:p>
        </w:tc>
        <w:tc>
          <w:tcPr>
            <w:tcW w:w="4961" w:type="dxa"/>
          </w:tcPr>
          <w:p w14:paraId="33147BCE" w14:textId="77777777" w:rsidR="009A7307" w:rsidRDefault="00000000">
            <w:r>
              <w:t>Select the Post-Interview Scorecard option.</w:t>
            </w:r>
          </w:p>
        </w:tc>
        <w:tc>
          <w:tcPr>
            <w:tcW w:w="3557" w:type="dxa"/>
          </w:tcPr>
          <w:p w14:paraId="33DE6F65" w14:textId="77777777" w:rsidR="009A7307" w:rsidRDefault="00000000">
            <w:r>
              <w:t>The structured scorecard form is displayed.</w:t>
            </w:r>
          </w:p>
        </w:tc>
      </w:tr>
      <w:tr w:rsidR="00C375A6" w14:paraId="3C1FE7AE" w14:textId="77777777" w:rsidTr="001A3771">
        <w:trPr>
          <w:jc w:val="center"/>
        </w:trPr>
        <w:tc>
          <w:tcPr>
            <w:tcW w:w="1418" w:type="dxa"/>
          </w:tcPr>
          <w:p w14:paraId="5B664771" w14:textId="77777777" w:rsidR="009A7307" w:rsidRDefault="00000000" w:rsidP="001A3771">
            <w:pPr>
              <w:jc w:val="center"/>
            </w:pPr>
            <w:r>
              <w:t>4</w:t>
            </w:r>
          </w:p>
        </w:tc>
        <w:tc>
          <w:tcPr>
            <w:tcW w:w="4961" w:type="dxa"/>
          </w:tcPr>
          <w:p w14:paraId="7DCFAEDC" w14:textId="77777777" w:rsidR="009A7307" w:rsidRDefault="00000000">
            <w:r>
              <w:t>Enter performance ratings for the Student Mentee.</w:t>
            </w:r>
          </w:p>
        </w:tc>
        <w:tc>
          <w:tcPr>
            <w:tcW w:w="3557" w:type="dxa"/>
          </w:tcPr>
          <w:p w14:paraId="237434F2" w14:textId="77777777" w:rsidR="009A7307" w:rsidRDefault="00000000">
            <w:r>
              <w:t>The ratings are accepted by the system.</w:t>
            </w:r>
          </w:p>
        </w:tc>
      </w:tr>
      <w:tr w:rsidR="00C375A6" w14:paraId="45259FDB" w14:textId="77777777" w:rsidTr="001A3771">
        <w:trPr>
          <w:jc w:val="center"/>
        </w:trPr>
        <w:tc>
          <w:tcPr>
            <w:tcW w:w="1418" w:type="dxa"/>
          </w:tcPr>
          <w:p w14:paraId="2F07C7CB" w14:textId="77777777" w:rsidR="009A7307" w:rsidRDefault="00000000" w:rsidP="001A3771">
            <w:pPr>
              <w:jc w:val="center"/>
            </w:pPr>
            <w:r>
              <w:t>5</w:t>
            </w:r>
          </w:p>
        </w:tc>
        <w:tc>
          <w:tcPr>
            <w:tcW w:w="4961" w:type="dxa"/>
          </w:tcPr>
          <w:p w14:paraId="58887875" w14:textId="77777777" w:rsidR="009A7307" w:rsidRDefault="00000000">
            <w:r>
              <w:t>Enter qualitative interview feedback/comments.</w:t>
            </w:r>
          </w:p>
        </w:tc>
        <w:tc>
          <w:tcPr>
            <w:tcW w:w="3557" w:type="dxa"/>
          </w:tcPr>
          <w:p w14:paraId="068205D0" w14:textId="77777777" w:rsidR="009A7307" w:rsidRDefault="00000000">
            <w:r>
              <w:t>The feedback is accepted by the system.</w:t>
            </w:r>
          </w:p>
        </w:tc>
      </w:tr>
      <w:tr w:rsidR="00C375A6" w14:paraId="1C775529" w14:textId="77777777" w:rsidTr="001A3771">
        <w:trPr>
          <w:jc w:val="center"/>
        </w:trPr>
        <w:tc>
          <w:tcPr>
            <w:tcW w:w="1418" w:type="dxa"/>
          </w:tcPr>
          <w:p w14:paraId="4F725D3D" w14:textId="77777777" w:rsidR="009A7307" w:rsidRDefault="00000000" w:rsidP="001A3771">
            <w:pPr>
              <w:jc w:val="center"/>
            </w:pPr>
            <w:r>
              <w:t>6</w:t>
            </w:r>
          </w:p>
        </w:tc>
        <w:tc>
          <w:tcPr>
            <w:tcW w:w="4961" w:type="dxa"/>
          </w:tcPr>
          <w:p w14:paraId="716FCE57" w14:textId="77777777" w:rsidR="009A7307" w:rsidRDefault="00000000">
            <w:r>
              <w:t>Review the entered ratings and feedback.</w:t>
            </w:r>
          </w:p>
        </w:tc>
        <w:tc>
          <w:tcPr>
            <w:tcW w:w="3557" w:type="dxa"/>
          </w:tcPr>
          <w:p w14:paraId="694BCFFF" w14:textId="77777777" w:rsidR="009A7307" w:rsidRDefault="00000000">
            <w:r>
              <w:t>All entered information is displayed correctly.</w:t>
            </w:r>
          </w:p>
        </w:tc>
      </w:tr>
      <w:tr w:rsidR="00C375A6" w14:paraId="125F0663" w14:textId="77777777" w:rsidTr="001A3771">
        <w:trPr>
          <w:jc w:val="center"/>
        </w:trPr>
        <w:tc>
          <w:tcPr>
            <w:tcW w:w="1418" w:type="dxa"/>
          </w:tcPr>
          <w:p w14:paraId="290AD279" w14:textId="77777777" w:rsidR="009A7307" w:rsidRDefault="00000000" w:rsidP="001A3771">
            <w:pPr>
              <w:jc w:val="center"/>
            </w:pPr>
            <w:r>
              <w:t>7</w:t>
            </w:r>
          </w:p>
        </w:tc>
        <w:tc>
          <w:tcPr>
            <w:tcW w:w="4961" w:type="dxa"/>
          </w:tcPr>
          <w:p w14:paraId="1F3937DD" w14:textId="77777777" w:rsidR="009A7307" w:rsidRDefault="00000000">
            <w:r>
              <w:t>Submit/save the scorecard.</w:t>
            </w:r>
          </w:p>
        </w:tc>
        <w:tc>
          <w:tcPr>
            <w:tcW w:w="3557" w:type="dxa"/>
          </w:tcPr>
          <w:p w14:paraId="7120CCD5" w14:textId="77777777" w:rsidR="009A7307" w:rsidRDefault="00000000">
            <w:r>
              <w:t>The scorecard is successfully saved.</w:t>
            </w:r>
          </w:p>
        </w:tc>
      </w:tr>
      <w:tr w:rsidR="00C375A6" w14:paraId="2A554CA5" w14:textId="77777777" w:rsidTr="001A3771">
        <w:trPr>
          <w:jc w:val="center"/>
        </w:trPr>
        <w:tc>
          <w:tcPr>
            <w:tcW w:w="1418" w:type="dxa"/>
          </w:tcPr>
          <w:p w14:paraId="6284B2F1" w14:textId="77777777" w:rsidR="009A7307" w:rsidRDefault="00000000" w:rsidP="001A3771">
            <w:pPr>
              <w:jc w:val="center"/>
            </w:pPr>
            <w:r>
              <w:t>8</w:t>
            </w:r>
          </w:p>
        </w:tc>
        <w:tc>
          <w:tcPr>
            <w:tcW w:w="4961" w:type="dxa"/>
          </w:tcPr>
          <w:p w14:paraId="17D1C37C" w14:textId="77777777" w:rsidR="009A7307" w:rsidRDefault="00000000">
            <w:r>
              <w:t>Open the saved scorecard or feedback view as the Student Mentee.</w:t>
            </w:r>
          </w:p>
        </w:tc>
        <w:tc>
          <w:tcPr>
            <w:tcW w:w="3557" w:type="dxa"/>
          </w:tcPr>
          <w:p w14:paraId="65453028" w14:textId="77777777" w:rsidR="009A7307" w:rsidRDefault="00000000">
            <w:r>
              <w:t>The Student Mentee can view the recorded scorecard and feedback.</w:t>
            </w:r>
          </w:p>
        </w:tc>
      </w:tr>
    </w:tbl>
    <w:p w14:paraId="256A0ED0" w14:textId="77777777" w:rsidR="00C375A6" w:rsidRDefault="00000000">
      <w:pPr>
        <w:pStyle w:val="Heading2"/>
      </w:pPr>
      <w:r>
        <w:t>8. Expected Results</w:t>
      </w:r>
    </w:p>
    <w:p w14:paraId="70C7163B" w14:textId="77777777" w:rsidR="00C375A6" w:rsidRDefault="00000000">
      <w:pPr>
        <w:pStyle w:val="ListBullet"/>
      </w:pPr>
      <w:r>
        <w:t>The Alumni Mentor can open the completed mock interview and access the scorecard form.</w:t>
      </w:r>
    </w:p>
    <w:p w14:paraId="20ACB904" w14:textId="77777777" w:rsidR="00C375A6" w:rsidRDefault="00000000">
      <w:pPr>
        <w:pStyle w:val="ListBullet"/>
      </w:pPr>
      <w:r>
        <w:t>Performance ratings are accepted and stored correctly.</w:t>
      </w:r>
    </w:p>
    <w:p w14:paraId="1D42915E" w14:textId="77777777" w:rsidR="00C375A6" w:rsidRDefault="00000000">
      <w:pPr>
        <w:pStyle w:val="ListBullet"/>
      </w:pPr>
      <w:r>
        <w:t>Qualitative interview feedback is accepted and stored correctly.</w:t>
      </w:r>
    </w:p>
    <w:p w14:paraId="1DCF7E7E" w14:textId="77777777" w:rsidR="00C375A6" w:rsidRDefault="00000000">
      <w:pPr>
        <w:pStyle w:val="ListBullet"/>
      </w:pPr>
      <w:r>
        <w:t>The completed scorecard is saved successfully.</w:t>
      </w:r>
    </w:p>
    <w:p w14:paraId="3C347C38" w14:textId="77777777" w:rsidR="00C375A6" w:rsidRDefault="00000000">
      <w:pPr>
        <w:pStyle w:val="ListBullet"/>
      </w:pPr>
      <w:r>
        <w:t>The Student Mentee can view the recorded scorecard and feedback.</w:t>
      </w:r>
    </w:p>
    <w:p w14:paraId="448E3F05" w14:textId="77777777" w:rsidR="00C375A6" w:rsidRDefault="00000000">
      <w:pPr>
        <w:pStyle w:val="ListBullet"/>
      </w:pPr>
      <w:r>
        <w:t>Soft-deleted data is no longer accessible through normal system operations.</w:t>
      </w:r>
    </w:p>
    <w:p w14:paraId="20147205" w14:textId="77777777" w:rsidR="00C375A6" w:rsidRDefault="00000000">
      <w:pPr>
        <w:pStyle w:val="Heading2"/>
      </w:pPr>
      <w:r>
        <w:lastRenderedPageBreak/>
        <w:t>9. Acceptance / Pass-Fail Criteria</w:t>
      </w:r>
    </w:p>
    <w:p w14:paraId="4B66DD11" w14:textId="77777777" w:rsidR="00C375A6" w:rsidRDefault="00000000">
      <w:r>
        <w:t>PASS: The test case passes if the Alumni Mentor can enter and save the structured scorecard with performance ratings and feedback, and the Student Mentee can subsequently view the recorded feedback.</w:t>
      </w:r>
    </w:p>
    <w:p w14:paraId="443BB84E" w14:textId="77777777" w:rsidR="00C375A6" w:rsidRDefault="00000000">
      <w:r>
        <w:t>FAIL: The test case fails if the scorecard cannot be submitted, required information is lost or incorrectly stored, or the Student Mentee cannot access the recorded scorecard and feedback.</w:t>
      </w:r>
    </w:p>
    <w:p w14:paraId="421A6E17" w14:textId="77777777" w:rsidR="00C375A6" w:rsidRDefault="00000000">
      <w:pPr>
        <w:pStyle w:val="Heading2"/>
      </w:pPr>
      <w:r>
        <w:t>10. Test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375A6" w14:paraId="50E11EB8" w14:textId="77777777">
        <w:trPr>
          <w:jc w:val="center"/>
        </w:trPr>
        <w:tc>
          <w:tcPr>
            <w:tcW w:w="4968" w:type="dxa"/>
            <w:vAlign w:val="center"/>
          </w:tcPr>
          <w:p w14:paraId="0AFE3576" w14:textId="77777777" w:rsidR="00C375A6" w:rsidRDefault="00000000">
            <w:r>
              <w:rPr>
                <w:b/>
              </w:rPr>
              <w:t>Execution Status</w:t>
            </w:r>
          </w:p>
        </w:tc>
        <w:tc>
          <w:tcPr>
            <w:tcW w:w="4968" w:type="dxa"/>
            <w:vAlign w:val="center"/>
          </w:tcPr>
          <w:p w14:paraId="55559FD2" w14:textId="77777777" w:rsidR="00C375A6" w:rsidRDefault="00000000">
            <w:r>
              <w:t>Not Executed</w:t>
            </w:r>
          </w:p>
        </w:tc>
      </w:tr>
      <w:tr w:rsidR="00C375A6" w14:paraId="5F6F8732" w14:textId="77777777">
        <w:trPr>
          <w:jc w:val="center"/>
        </w:trPr>
        <w:tc>
          <w:tcPr>
            <w:tcW w:w="4968" w:type="dxa"/>
            <w:vAlign w:val="center"/>
          </w:tcPr>
          <w:p w14:paraId="6764541B" w14:textId="77777777" w:rsidR="00C375A6" w:rsidRDefault="00000000">
            <w:r>
              <w:rPr>
                <w:b/>
              </w:rPr>
              <w:t>Reason</w:t>
            </w:r>
          </w:p>
        </w:tc>
        <w:tc>
          <w:tcPr>
            <w:tcW w:w="4968" w:type="dxa"/>
            <w:vAlign w:val="center"/>
          </w:tcPr>
          <w:p w14:paraId="0EFB72CB" w14:textId="77777777" w:rsidR="00C375A6" w:rsidRDefault="00000000">
            <w:r>
              <w:t>This report specifies the test case and expected results. No system implementation is being tested as part of this report.</w:t>
            </w:r>
          </w:p>
        </w:tc>
      </w:tr>
      <w:tr w:rsidR="00C375A6" w14:paraId="437DFC3D" w14:textId="77777777">
        <w:trPr>
          <w:jc w:val="center"/>
        </w:trPr>
        <w:tc>
          <w:tcPr>
            <w:tcW w:w="4968" w:type="dxa"/>
            <w:vAlign w:val="center"/>
          </w:tcPr>
          <w:p w14:paraId="54A284DF" w14:textId="77777777" w:rsidR="00C375A6" w:rsidRDefault="00000000">
            <w:r>
              <w:rPr>
                <w:b/>
              </w:rPr>
              <w:t>Final Result</w:t>
            </w:r>
          </w:p>
        </w:tc>
        <w:tc>
          <w:tcPr>
            <w:tcW w:w="4968" w:type="dxa"/>
            <w:vAlign w:val="center"/>
          </w:tcPr>
          <w:p w14:paraId="79D03494" w14:textId="77777777" w:rsidR="00C375A6" w:rsidRDefault="00000000">
            <w:r>
              <w:t>Pending / Not Applicable until implementation is available</w:t>
            </w:r>
          </w:p>
        </w:tc>
      </w:tr>
    </w:tbl>
    <w:p w14:paraId="53428E58" w14:textId="77777777" w:rsidR="00C375A6" w:rsidRDefault="00000000">
      <w:pPr>
        <w:pStyle w:val="Heading2"/>
      </w:pPr>
      <w:r>
        <w:t>11. Notes</w:t>
      </w:r>
    </w:p>
    <w:p w14:paraId="3B5BAC2C" w14:textId="77777777" w:rsidR="00C375A6" w:rsidRDefault="00000000">
      <w:r>
        <w:t>This test case is designed to verify FR-005 and is documented as a functional test specification. Actual results, evidence, and a final PASS/FAIL outcome can be recorded later if the system is implemented and tested.</w:t>
      </w:r>
    </w:p>
    <w:sectPr w:rsidR="00C375A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500992">
    <w:abstractNumId w:val="8"/>
  </w:num>
  <w:num w:numId="2" w16cid:durableId="944921488">
    <w:abstractNumId w:val="6"/>
  </w:num>
  <w:num w:numId="3" w16cid:durableId="590821772">
    <w:abstractNumId w:val="5"/>
  </w:num>
  <w:num w:numId="4" w16cid:durableId="1438984484">
    <w:abstractNumId w:val="4"/>
  </w:num>
  <w:num w:numId="5" w16cid:durableId="484860932">
    <w:abstractNumId w:val="7"/>
  </w:num>
  <w:num w:numId="6" w16cid:durableId="1378628863">
    <w:abstractNumId w:val="3"/>
  </w:num>
  <w:num w:numId="7" w16cid:durableId="697505473">
    <w:abstractNumId w:val="2"/>
  </w:num>
  <w:num w:numId="8" w16cid:durableId="696589172">
    <w:abstractNumId w:val="1"/>
  </w:num>
  <w:num w:numId="9" w16cid:durableId="8993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771"/>
    <w:rsid w:val="0029639D"/>
    <w:rsid w:val="00326F90"/>
    <w:rsid w:val="005B41D6"/>
    <w:rsid w:val="007F0977"/>
    <w:rsid w:val="009A7307"/>
    <w:rsid w:val="00AA1D8D"/>
    <w:rsid w:val="00B47730"/>
    <w:rsid w:val="00C052DF"/>
    <w:rsid w:val="00C375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F16D7"/>
  <w14:defaultImageDpi w14:val="300"/>
  <w15:docId w15:val="{DA4D0C17-DB08-4944-AA13-6175EF4B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R Manoj</cp:lastModifiedBy>
  <cp:revision>3</cp:revision>
  <dcterms:created xsi:type="dcterms:W3CDTF">2013-12-23T23:15:00Z</dcterms:created>
  <dcterms:modified xsi:type="dcterms:W3CDTF">2026-08-31T04:19:00Z</dcterms:modified>
  <cp:category/>
</cp:coreProperties>
</file>